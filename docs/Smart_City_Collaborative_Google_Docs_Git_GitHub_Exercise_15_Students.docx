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SMART CITY 2040</w:t>
      </w:r>
    </w:p>
    <w:p>
      <w:pPr>
        <w:jc w:val="center"/>
      </w:pPr>
      <w:r>
        <w:rPr>
          <w:b/>
          <w:sz w:val="30"/>
        </w:rPr>
        <w:t>Collaborative Google Docs → Git → GitHub Challenge</w:t>
      </w:r>
    </w:p>
    <w:p>
      <w:pPr>
        <w:jc w:val="center"/>
      </w:pPr>
      <w:r>
        <w:rPr>
          <w:i/>
        </w:rPr>
        <w:t>15-Student Team Activity</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tcPr>
          <w:p>
            <w:pPr>
              <w:jc w:val="center"/>
            </w:pPr>
            <w:r>
              <w:rPr>
                <w:b/>
                <w:sz w:val="18"/>
              </w:rPr>
              <w:t>🏠 Homes</w:t>
            </w:r>
          </w:p>
        </w:tc>
        <w:tc>
          <w:tcPr>
            <w:tcW w:type="dxa" w:w="2074"/>
            <w:vAlign w:val="center"/>
          </w:tcPr>
          <w:p>
            <w:pPr>
              <w:jc w:val="center"/>
            </w:pPr>
            <w:r>
              <w:rPr>
                <w:b/>
                <w:sz w:val="18"/>
              </w:rPr>
              <w:t>🚦 Transport</w:t>
            </w:r>
          </w:p>
        </w:tc>
        <w:tc>
          <w:tcPr>
            <w:tcW w:type="dxa" w:w="2074"/>
            <w:vAlign w:val="center"/>
          </w:tcPr>
          <w:p>
            <w:pPr>
              <w:jc w:val="center"/>
            </w:pPr>
            <w:r>
              <w:rPr>
                <w:b/>
                <w:sz w:val="18"/>
              </w:rPr>
              <w:t>⚡ Energy</w:t>
            </w:r>
          </w:p>
        </w:tc>
        <w:tc>
          <w:tcPr>
            <w:tcW w:type="dxa" w:w="2074"/>
            <w:vAlign w:val="center"/>
          </w:tcPr>
          <w:p>
            <w:pPr>
              <w:jc w:val="center"/>
            </w:pPr>
            <w:r>
              <w:rPr>
                <w:b/>
                <w:sz w:val="18"/>
              </w:rPr>
              <w:t>🌳 Environment</w:t>
            </w:r>
          </w:p>
        </w:tc>
        <w:tc>
          <w:tcPr>
            <w:tcW w:type="dxa" w:w="2074"/>
            <w:vAlign w:val="center"/>
          </w:tcPr>
          <w:p>
            <w:pPr>
              <w:jc w:val="center"/>
            </w:pPr>
            <w:r>
              <w:rPr>
                <w:b/>
                <w:sz w:val="18"/>
              </w:rPr>
              <w:t>🤖 AI &amp; Safety</w:t>
            </w:r>
          </w:p>
        </w:tc>
      </w:tr>
    </w:tbl>
    <w:p/>
    <w:p>
      <w:pPr>
        <w:pStyle w:val="Heading1"/>
      </w:pPr>
      <w:r>
        <w:t>Scenario</w:t>
      </w:r>
    </w:p>
    <w:p>
      <w:r>
        <w:t>Imagine that your team has been hired to design a concept for Smart City 2040. The city will use sensors, automation, connectivity, renewable energy, and responsible AI to make daily life safer, cleaner, and more efficient. Your team must create one shared document that explains the idea and demonstrates how a large team can collaborate on the same project.</w:t>
      </w:r>
    </w:p>
    <w:p>
      <w:pPr>
        <w:pStyle w:val="Heading1"/>
      </w:pPr>
      <w:r>
        <w:t>Learning Objectives</w:t>
      </w:r>
    </w:p>
    <w:p>
      <w:pPr>
        <w:pStyle w:val="ListBullet"/>
      </w:pPr>
      <w:r>
        <w:t>Collaborate simultaneously in Google Docs.</w:t>
      </w:r>
    </w:p>
    <w:p>
      <w:pPr>
        <w:pStyle w:val="ListBullet"/>
      </w:pPr>
      <w:r>
        <w:t>Understand sharing permissions, comments, Suggesting mode, and Version History.</w:t>
      </w:r>
    </w:p>
    <w:p>
      <w:pPr>
        <w:pStyle w:val="ListBullet"/>
      </w:pPr>
      <w:r>
        <w:t>Divide a large project into independent sections and responsibilities.</w:t>
      </w:r>
    </w:p>
    <w:p>
      <w:pPr>
        <w:pStyle w:val="ListBullet"/>
      </w:pPr>
      <w:r>
        <w:t>Understand the relationship between collaborative document editing and software collaboration.</w:t>
      </w:r>
    </w:p>
    <w:p>
      <w:pPr>
        <w:pStyle w:val="ListBullet"/>
      </w:pPr>
      <w:r>
        <w:t>Learn the basic Git/GitHub workflow: branch → edit → commit → pull request → review → merge.</w:t>
      </w:r>
    </w:p>
    <w:p>
      <w:pPr>
        <w:pStyle w:val="ListBullet"/>
      </w:pPr>
      <w:r>
        <w:t>Practice writing technical project documentation as a team.</w:t>
      </w:r>
    </w:p>
    <w:p>
      <w:pPr>
        <w:pStyle w:val="Heading1"/>
      </w:pPr>
      <w:r>
        <w:t>Class Workflow</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tcPr>
          <w:p>
            <w:r>
              <w:rPr>
                <w:b/>
              </w:rPr>
              <w:t>1. Share</w:t>
            </w:r>
          </w:p>
        </w:tc>
        <w:tc>
          <w:tcPr>
            <w:tcW w:type="dxa" w:w="1728"/>
          </w:tcPr>
          <w:p>
            <w:r>
              <w:rPr>
                <w:b/>
              </w:rPr>
              <w:t>2. Divide</w:t>
            </w:r>
          </w:p>
        </w:tc>
        <w:tc>
          <w:tcPr>
            <w:tcW w:type="dxa" w:w="1728"/>
          </w:tcPr>
          <w:p>
            <w:r>
              <w:rPr>
                <w:b/>
              </w:rPr>
              <w:t>3. Edit</w:t>
            </w:r>
          </w:p>
        </w:tc>
        <w:tc>
          <w:tcPr>
            <w:tcW w:type="dxa" w:w="1728"/>
          </w:tcPr>
          <w:p>
            <w:r>
              <w:rPr>
                <w:b/>
              </w:rPr>
              <w:t>4. Review</w:t>
            </w:r>
          </w:p>
        </w:tc>
        <w:tc>
          <w:tcPr>
            <w:tcW w:type="dxa" w:w="1728"/>
          </w:tcPr>
          <w:p>
            <w:r>
              <w:rPr>
                <w:b/>
              </w:rPr>
              <w:t>5. History</w:t>
            </w:r>
          </w:p>
        </w:tc>
        <w:tc>
          <w:tcPr>
            <w:tcW w:type="dxa" w:w="1728"/>
          </w:tcPr>
          <w:p>
            <w:r>
              <w:rPr>
                <w:b/>
              </w:rPr>
              <w:t>6. GitHub</w:t>
            </w:r>
          </w:p>
        </w:tc>
      </w:tr>
      <w:tr>
        <w:tc>
          <w:tcPr>
            <w:tcW w:type="dxa" w:w="1728"/>
          </w:tcPr>
          <w:p>
            <w:r>
              <w:t>Teacher shares Google Doc</w:t>
            </w:r>
          </w:p>
        </w:tc>
        <w:tc>
          <w:tcPr>
            <w:tcW w:type="dxa" w:w="1728"/>
          </w:tcPr>
          <w:p>
            <w:r>
              <w:t>Each student gets a task</w:t>
            </w:r>
          </w:p>
        </w:tc>
        <w:tc>
          <w:tcPr>
            <w:tcW w:type="dxa" w:w="1728"/>
          </w:tcPr>
          <w:p>
            <w:r>
              <w:t>Students edit simultaneously</w:t>
            </w:r>
          </w:p>
        </w:tc>
        <w:tc>
          <w:tcPr>
            <w:tcW w:type="dxa" w:w="1728"/>
          </w:tcPr>
          <w:p>
            <w:r>
              <w:t>Comments + Suggestions</w:t>
            </w:r>
          </w:p>
        </w:tc>
        <w:tc>
          <w:tcPr>
            <w:tcW w:type="dxa" w:w="1728"/>
          </w:tcPr>
          <w:p>
            <w:r>
              <w:t>Check Version History</w:t>
            </w:r>
          </w:p>
        </w:tc>
        <w:tc>
          <w:tcPr>
            <w:tcW w:type="dxa" w:w="1728"/>
          </w:tcPr>
          <w:p>
            <w:r>
              <w:t>Branches + commits + PRs</w:t>
            </w:r>
          </w:p>
        </w:tc>
      </w:tr>
    </w:tbl>
    <w:p>
      <w:pPr>
        <w:pStyle w:val="Heading1"/>
      </w:pPr>
      <w:r>
        <w:t>Team Allocation — 15 Students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tcPr>
          <w:p>
            <w:r>
              <w:rPr>
                <w:b/>
              </w:rPr>
              <w:t>Student</w:t>
            </w:r>
          </w:p>
        </w:tc>
        <w:tc>
          <w:tcPr>
            <w:tcW w:type="dxa" w:w="2074"/>
          </w:tcPr>
          <w:p>
            <w:r>
              <w:rPr>
                <w:b/>
              </w:rPr>
              <w:t>Section</w:t>
            </w:r>
          </w:p>
        </w:tc>
        <w:tc>
          <w:tcPr>
            <w:tcW w:type="dxa" w:w="2074"/>
          </w:tcPr>
          <w:p>
            <w:r>
              <w:rPr>
                <w:b/>
              </w:rPr>
              <w:t>Specific Task</w:t>
            </w:r>
          </w:p>
        </w:tc>
        <w:tc>
          <w:tcPr>
            <w:tcW w:type="dxa" w:w="2074"/>
          </w:tcPr>
          <w:p>
            <w:r>
              <w:rPr>
                <w:b/>
              </w:rPr>
              <w:t>Git Branch</w:t>
            </w:r>
          </w:p>
        </w:tc>
        <w:tc>
          <w:tcPr>
            <w:tcW w:type="dxa" w:w="2074"/>
          </w:tcPr>
          <w:p>
            <w:r>
              <w:rPr>
                <w:b/>
              </w:rPr>
              <w:t>Status</w:t>
            </w:r>
          </w:p>
        </w:tc>
      </w:tr>
      <w:tr>
        <w:tc>
          <w:tcPr>
            <w:tcW w:type="dxa" w:w="2074"/>
          </w:tcPr>
          <w:p>
            <w:r>
              <w:rPr>
                <w:sz w:val="16"/>
              </w:rPr>
              <w:t>Student 1</w:t>
            </w:r>
          </w:p>
        </w:tc>
        <w:tc>
          <w:tcPr>
            <w:tcW w:type="dxa" w:w="2074"/>
          </w:tcPr>
          <w:p>
            <w:r>
              <w:rPr>
                <w:sz w:val="16"/>
              </w:rPr>
              <w:t>Smart Homes</w:t>
            </w:r>
          </w:p>
        </w:tc>
        <w:tc>
          <w:tcPr>
            <w:tcW w:type="dxa" w:w="2074"/>
          </w:tcPr>
          <w:p>
            <w:r>
              <w:rPr>
                <w:sz w:val="16"/>
              </w:rPr>
              <w:t>Write the main Smart Homes paragraph and add one automation example.</w:t>
            </w:r>
          </w:p>
        </w:tc>
        <w:tc>
          <w:tcPr>
            <w:tcW w:type="dxa" w:w="2074"/>
          </w:tcPr>
          <w:p>
            <w:r>
              <w:rPr>
                <w:sz w:val="16"/>
              </w:rPr>
              <w:t>smart-homes-main</w:t>
            </w:r>
          </w:p>
        </w:tc>
        <w:tc>
          <w:tcPr>
            <w:tcW w:type="dxa" w:w="2074"/>
          </w:tcPr>
          <w:p>
            <w:r>
              <w:rPr>
                <w:sz w:val="16"/>
              </w:rPr>
              <w:t>☐</w:t>
            </w:r>
          </w:p>
        </w:tc>
      </w:tr>
      <w:tr>
        <w:tc>
          <w:tcPr>
            <w:tcW w:type="dxa" w:w="2074"/>
          </w:tcPr>
          <w:p>
            <w:r>
              <w:rPr>
                <w:sz w:val="16"/>
              </w:rPr>
              <w:t>Student 2</w:t>
            </w:r>
          </w:p>
        </w:tc>
        <w:tc>
          <w:tcPr>
            <w:tcW w:type="dxa" w:w="2074"/>
          </w:tcPr>
          <w:p>
            <w:r>
              <w:rPr>
                <w:sz w:val="16"/>
              </w:rPr>
              <w:t>Smart Homes</w:t>
            </w:r>
          </w:p>
        </w:tc>
        <w:tc>
          <w:tcPr>
            <w:tcW w:type="dxa" w:w="2074"/>
          </w:tcPr>
          <w:p>
            <w:r>
              <w:rPr>
                <w:sz w:val="16"/>
              </w:rPr>
              <w:t>Add a smart security system using sensors.</w:t>
            </w:r>
          </w:p>
        </w:tc>
        <w:tc>
          <w:tcPr>
            <w:tcW w:type="dxa" w:w="2074"/>
          </w:tcPr>
          <w:p>
            <w:r>
              <w:rPr>
                <w:sz w:val="16"/>
              </w:rPr>
              <w:t>smart-security</w:t>
            </w:r>
          </w:p>
        </w:tc>
        <w:tc>
          <w:tcPr>
            <w:tcW w:type="dxa" w:w="2074"/>
          </w:tcPr>
          <w:p>
            <w:r>
              <w:rPr>
                <w:sz w:val="16"/>
              </w:rPr>
              <w:t>☐</w:t>
            </w:r>
          </w:p>
        </w:tc>
      </w:tr>
      <w:tr>
        <w:tc>
          <w:tcPr>
            <w:tcW w:type="dxa" w:w="2074"/>
          </w:tcPr>
          <w:p>
            <w:r>
              <w:rPr>
                <w:sz w:val="16"/>
              </w:rPr>
              <w:t>Student 3</w:t>
            </w:r>
          </w:p>
        </w:tc>
        <w:tc>
          <w:tcPr>
            <w:tcW w:type="dxa" w:w="2074"/>
          </w:tcPr>
          <w:p>
            <w:r>
              <w:rPr>
                <w:sz w:val="16"/>
              </w:rPr>
              <w:t>Smart Homes</w:t>
            </w:r>
          </w:p>
        </w:tc>
        <w:tc>
          <w:tcPr>
            <w:tcW w:type="dxa" w:w="2074"/>
          </w:tcPr>
          <w:p>
            <w:r>
              <w:rPr>
                <w:sz w:val="16"/>
              </w:rPr>
              <w:t>Add an energy-saving home automation example.</w:t>
            </w:r>
          </w:p>
        </w:tc>
        <w:tc>
          <w:tcPr>
            <w:tcW w:type="dxa" w:w="2074"/>
          </w:tcPr>
          <w:p>
            <w:r>
              <w:rPr>
                <w:sz w:val="16"/>
              </w:rPr>
              <w:t>home-energy</w:t>
            </w:r>
          </w:p>
        </w:tc>
        <w:tc>
          <w:tcPr>
            <w:tcW w:type="dxa" w:w="2074"/>
          </w:tcPr>
          <w:p>
            <w:r>
              <w:rPr>
                <w:sz w:val="16"/>
              </w:rPr>
              <w:t>☐</w:t>
            </w:r>
          </w:p>
        </w:tc>
      </w:tr>
      <w:tr>
        <w:tc>
          <w:tcPr>
            <w:tcW w:type="dxa" w:w="2074"/>
          </w:tcPr>
          <w:p>
            <w:r>
              <w:rPr>
                <w:sz w:val="16"/>
              </w:rPr>
              <w:t>Student 4</w:t>
            </w:r>
          </w:p>
        </w:tc>
        <w:tc>
          <w:tcPr>
            <w:tcW w:type="dxa" w:w="2074"/>
          </w:tcPr>
          <w:p>
            <w:r>
              <w:rPr>
                <w:sz w:val="16"/>
              </w:rPr>
              <w:t>Smart Transportation</w:t>
            </w:r>
          </w:p>
        </w:tc>
        <w:tc>
          <w:tcPr>
            <w:tcW w:type="dxa" w:w="2074"/>
          </w:tcPr>
          <w:p>
            <w:r>
              <w:rPr>
                <w:sz w:val="16"/>
              </w:rPr>
              <w:t>Write the main transportation paragraph and add a city example.</w:t>
            </w:r>
          </w:p>
        </w:tc>
        <w:tc>
          <w:tcPr>
            <w:tcW w:type="dxa" w:w="2074"/>
          </w:tcPr>
          <w:p>
            <w:r>
              <w:rPr>
                <w:sz w:val="16"/>
              </w:rPr>
              <w:t>smart-transport-main</w:t>
            </w:r>
          </w:p>
        </w:tc>
        <w:tc>
          <w:tcPr>
            <w:tcW w:type="dxa" w:w="2074"/>
          </w:tcPr>
          <w:p>
            <w:r>
              <w:rPr>
                <w:sz w:val="16"/>
              </w:rPr>
              <w:t>☐</w:t>
            </w:r>
          </w:p>
        </w:tc>
      </w:tr>
      <w:tr>
        <w:tc>
          <w:tcPr>
            <w:tcW w:type="dxa" w:w="2074"/>
          </w:tcPr>
          <w:p>
            <w:r>
              <w:rPr>
                <w:sz w:val="16"/>
              </w:rPr>
              <w:t>Student 5</w:t>
            </w:r>
          </w:p>
        </w:tc>
        <w:tc>
          <w:tcPr>
            <w:tcW w:type="dxa" w:w="2074"/>
          </w:tcPr>
          <w:p>
            <w:r>
              <w:rPr>
                <w:sz w:val="16"/>
              </w:rPr>
              <w:t>Smart Transportation</w:t>
            </w:r>
          </w:p>
        </w:tc>
        <w:tc>
          <w:tcPr>
            <w:tcW w:type="dxa" w:w="2074"/>
          </w:tcPr>
          <w:p>
            <w:r>
              <w:rPr>
                <w:sz w:val="16"/>
              </w:rPr>
              <w:t>Design a smart traffic-light solution.</w:t>
            </w:r>
          </w:p>
        </w:tc>
        <w:tc>
          <w:tcPr>
            <w:tcW w:type="dxa" w:w="2074"/>
          </w:tcPr>
          <w:p>
            <w:r>
              <w:rPr>
                <w:sz w:val="16"/>
              </w:rPr>
              <w:t>smart-traffic</w:t>
            </w:r>
          </w:p>
        </w:tc>
        <w:tc>
          <w:tcPr>
            <w:tcW w:type="dxa" w:w="2074"/>
          </w:tcPr>
          <w:p>
            <w:r>
              <w:rPr>
                <w:sz w:val="16"/>
              </w:rPr>
              <w:t>☐</w:t>
            </w:r>
          </w:p>
        </w:tc>
      </w:tr>
      <w:tr>
        <w:tc>
          <w:tcPr>
            <w:tcW w:type="dxa" w:w="2074"/>
          </w:tcPr>
          <w:p>
            <w:r>
              <w:rPr>
                <w:sz w:val="16"/>
              </w:rPr>
              <w:t>Student 6</w:t>
            </w:r>
          </w:p>
        </w:tc>
        <w:tc>
          <w:tcPr>
            <w:tcW w:type="dxa" w:w="2074"/>
          </w:tcPr>
          <w:p>
            <w:r>
              <w:rPr>
                <w:sz w:val="16"/>
              </w:rPr>
              <w:t>Smart Transportation</w:t>
            </w:r>
          </w:p>
        </w:tc>
        <w:tc>
          <w:tcPr>
            <w:tcW w:type="dxa" w:w="2074"/>
          </w:tcPr>
          <w:p>
            <w:r>
              <w:rPr>
                <w:sz w:val="16"/>
              </w:rPr>
              <w:t>Add a smart parking system example.</w:t>
            </w:r>
          </w:p>
        </w:tc>
        <w:tc>
          <w:tcPr>
            <w:tcW w:type="dxa" w:w="2074"/>
          </w:tcPr>
          <w:p>
            <w:r>
              <w:rPr>
                <w:sz w:val="16"/>
              </w:rPr>
              <w:t>smart-parking</w:t>
            </w:r>
          </w:p>
        </w:tc>
        <w:tc>
          <w:tcPr>
            <w:tcW w:type="dxa" w:w="2074"/>
          </w:tcPr>
          <w:p>
            <w:r>
              <w:rPr>
                <w:sz w:val="16"/>
              </w:rPr>
              <w:t>☐</w:t>
            </w:r>
          </w:p>
        </w:tc>
      </w:tr>
      <w:tr>
        <w:tc>
          <w:tcPr>
            <w:tcW w:type="dxa" w:w="2074"/>
          </w:tcPr>
          <w:p>
            <w:r>
              <w:rPr>
                <w:sz w:val="16"/>
              </w:rPr>
              <w:t>Student 7</w:t>
            </w:r>
          </w:p>
        </w:tc>
        <w:tc>
          <w:tcPr>
            <w:tcW w:type="dxa" w:w="2074"/>
          </w:tcPr>
          <w:p>
            <w:r>
              <w:rPr>
                <w:sz w:val="16"/>
              </w:rPr>
              <w:t>Clean Energy</w:t>
            </w:r>
          </w:p>
        </w:tc>
        <w:tc>
          <w:tcPr>
            <w:tcW w:type="dxa" w:w="2074"/>
          </w:tcPr>
          <w:p>
            <w:r>
              <w:rPr>
                <w:sz w:val="16"/>
              </w:rPr>
              <w:t>Write how solar energy could power a school.</w:t>
            </w:r>
          </w:p>
        </w:tc>
        <w:tc>
          <w:tcPr>
            <w:tcW w:type="dxa" w:w="2074"/>
          </w:tcPr>
          <w:p>
            <w:r>
              <w:rPr>
                <w:sz w:val="16"/>
              </w:rPr>
              <w:t>solar-school</w:t>
            </w:r>
          </w:p>
        </w:tc>
        <w:tc>
          <w:tcPr>
            <w:tcW w:type="dxa" w:w="2074"/>
          </w:tcPr>
          <w:p>
            <w:r>
              <w:rPr>
                <w:sz w:val="16"/>
              </w:rPr>
              <w:t>☐</w:t>
            </w:r>
          </w:p>
        </w:tc>
      </w:tr>
      <w:tr>
        <w:tc>
          <w:tcPr>
            <w:tcW w:type="dxa" w:w="2074"/>
          </w:tcPr>
          <w:p>
            <w:r>
              <w:rPr>
                <w:sz w:val="16"/>
              </w:rPr>
              <w:t>Student 8</w:t>
            </w:r>
          </w:p>
        </w:tc>
        <w:tc>
          <w:tcPr>
            <w:tcW w:type="dxa" w:w="2074"/>
          </w:tcPr>
          <w:p>
            <w:r>
              <w:rPr>
                <w:sz w:val="16"/>
              </w:rPr>
              <w:t>Clean Energy</w:t>
            </w:r>
          </w:p>
        </w:tc>
        <w:tc>
          <w:tcPr>
            <w:tcW w:type="dxa" w:w="2074"/>
          </w:tcPr>
          <w:p>
            <w:r>
              <w:rPr>
                <w:sz w:val="16"/>
              </w:rPr>
              <w:t>Add an electricity-consumption monitoring idea.</w:t>
            </w:r>
          </w:p>
        </w:tc>
        <w:tc>
          <w:tcPr>
            <w:tcW w:type="dxa" w:w="2074"/>
          </w:tcPr>
          <w:p>
            <w:r>
              <w:rPr>
                <w:sz w:val="16"/>
              </w:rPr>
              <w:t>energy-monitoring</w:t>
            </w:r>
          </w:p>
        </w:tc>
        <w:tc>
          <w:tcPr>
            <w:tcW w:type="dxa" w:w="2074"/>
          </w:tcPr>
          <w:p>
            <w:r>
              <w:rPr>
                <w:sz w:val="16"/>
              </w:rPr>
              <w:t>☐</w:t>
            </w:r>
          </w:p>
        </w:tc>
      </w:tr>
      <w:tr>
        <w:tc>
          <w:tcPr>
            <w:tcW w:type="dxa" w:w="2074"/>
          </w:tcPr>
          <w:p>
            <w:r>
              <w:rPr>
                <w:sz w:val="16"/>
              </w:rPr>
              <w:t>Student 9</w:t>
            </w:r>
          </w:p>
        </w:tc>
        <w:tc>
          <w:tcPr>
            <w:tcW w:type="dxa" w:w="2074"/>
          </w:tcPr>
          <w:p>
            <w:r>
              <w:rPr>
                <w:sz w:val="16"/>
              </w:rPr>
              <w:t>Clean Energy</w:t>
            </w:r>
          </w:p>
        </w:tc>
        <w:tc>
          <w:tcPr>
            <w:tcW w:type="dxa" w:w="2074"/>
          </w:tcPr>
          <w:p>
            <w:r>
              <w:rPr>
                <w:sz w:val="16"/>
              </w:rPr>
              <w:t>Explain battery storage and renewable-energy management.</w:t>
            </w:r>
          </w:p>
        </w:tc>
        <w:tc>
          <w:tcPr>
            <w:tcW w:type="dxa" w:w="2074"/>
          </w:tcPr>
          <w:p>
            <w:r>
              <w:rPr>
                <w:sz w:val="16"/>
              </w:rPr>
              <w:t>battery-storage</w:t>
            </w:r>
          </w:p>
        </w:tc>
        <w:tc>
          <w:tcPr>
            <w:tcW w:type="dxa" w:w="2074"/>
          </w:tcPr>
          <w:p>
            <w:r>
              <w:rPr>
                <w:sz w:val="16"/>
              </w:rPr>
              <w:t>☐</w:t>
            </w:r>
          </w:p>
        </w:tc>
      </w:tr>
      <w:tr>
        <w:tc>
          <w:tcPr>
            <w:tcW w:type="dxa" w:w="2074"/>
          </w:tcPr>
          <w:p>
            <w:r>
              <w:rPr>
                <w:sz w:val="16"/>
              </w:rPr>
              <w:t>Student 10</w:t>
            </w:r>
          </w:p>
        </w:tc>
        <w:tc>
          <w:tcPr>
            <w:tcW w:type="dxa" w:w="2074"/>
          </w:tcPr>
          <w:p>
            <w:r>
              <w:rPr>
                <w:sz w:val="16"/>
              </w:rPr>
              <w:t>Green Spaces &amp; Water</w:t>
            </w:r>
          </w:p>
        </w:tc>
        <w:tc>
          <w:tcPr>
            <w:tcW w:type="dxa" w:w="2074"/>
          </w:tcPr>
          <w:p>
            <w:r>
              <w:rPr>
                <w:sz w:val="16"/>
              </w:rPr>
              <w:t>Design an automated plant-watering system.</w:t>
            </w:r>
          </w:p>
        </w:tc>
        <w:tc>
          <w:tcPr>
            <w:tcW w:type="dxa" w:w="2074"/>
          </w:tcPr>
          <w:p>
            <w:r>
              <w:rPr>
                <w:sz w:val="16"/>
              </w:rPr>
              <w:t>smart-irrigation</w:t>
            </w:r>
          </w:p>
        </w:tc>
        <w:tc>
          <w:tcPr>
            <w:tcW w:type="dxa" w:w="2074"/>
          </w:tcPr>
          <w:p>
            <w:r>
              <w:rPr>
                <w:sz w:val="16"/>
              </w:rPr>
              <w:t>☐</w:t>
            </w:r>
          </w:p>
        </w:tc>
      </w:tr>
      <w:tr>
        <w:tc>
          <w:tcPr>
            <w:tcW w:type="dxa" w:w="2074"/>
          </w:tcPr>
          <w:p>
            <w:r>
              <w:rPr>
                <w:sz w:val="16"/>
              </w:rPr>
              <w:t>Student 11</w:t>
            </w:r>
          </w:p>
        </w:tc>
        <w:tc>
          <w:tcPr>
            <w:tcW w:type="dxa" w:w="2074"/>
          </w:tcPr>
          <w:p>
            <w:r>
              <w:rPr>
                <w:sz w:val="16"/>
              </w:rPr>
              <w:t>Green Spaces &amp; Water</w:t>
            </w:r>
          </w:p>
        </w:tc>
        <w:tc>
          <w:tcPr>
            <w:tcW w:type="dxa" w:w="2074"/>
          </w:tcPr>
          <w:p>
            <w:r>
              <w:rPr>
                <w:sz w:val="16"/>
              </w:rPr>
              <w:t>Suggest a rainwater harvesting solution.</w:t>
            </w:r>
          </w:p>
        </w:tc>
        <w:tc>
          <w:tcPr>
            <w:tcW w:type="dxa" w:w="2074"/>
          </w:tcPr>
          <w:p>
            <w:r>
              <w:rPr>
                <w:sz w:val="16"/>
              </w:rPr>
              <w:t>rainwater-system</w:t>
            </w:r>
          </w:p>
        </w:tc>
        <w:tc>
          <w:tcPr>
            <w:tcW w:type="dxa" w:w="2074"/>
          </w:tcPr>
          <w:p>
            <w:r>
              <w:rPr>
                <w:sz w:val="16"/>
              </w:rPr>
              <w:t>☐</w:t>
            </w:r>
          </w:p>
        </w:tc>
      </w:tr>
      <w:tr>
        <w:tc>
          <w:tcPr>
            <w:tcW w:type="dxa" w:w="2074"/>
          </w:tcPr>
          <w:p>
            <w:r>
              <w:rPr>
                <w:sz w:val="16"/>
              </w:rPr>
              <w:t>Student 12</w:t>
            </w:r>
          </w:p>
        </w:tc>
        <w:tc>
          <w:tcPr>
            <w:tcW w:type="dxa" w:w="2074"/>
          </w:tcPr>
          <w:p>
            <w:r>
              <w:rPr>
                <w:sz w:val="16"/>
              </w:rPr>
              <w:t>Green Spaces &amp; Water</w:t>
            </w:r>
          </w:p>
        </w:tc>
        <w:tc>
          <w:tcPr>
            <w:tcW w:type="dxa" w:w="2074"/>
          </w:tcPr>
          <w:p>
            <w:r>
              <w:rPr>
                <w:sz w:val="16"/>
              </w:rPr>
              <w:t>Add a smart park/water-quality monitoring idea.</w:t>
            </w:r>
          </w:p>
        </w:tc>
        <w:tc>
          <w:tcPr>
            <w:tcW w:type="dxa" w:w="2074"/>
          </w:tcPr>
          <w:p>
            <w:r>
              <w:rPr>
                <w:sz w:val="16"/>
              </w:rPr>
              <w:t>smart-park-water</w:t>
            </w:r>
          </w:p>
        </w:tc>
        <w:tc>
          <w:tcPr>
            <w:tcW w:type="dxa" w:w="2074"/>
          </w:tcPr>
          <w:p>
            <w:r>
              <w:rPr>
                <w:sz w:val="16"/>
              </w:rPr>
              <w:t>☐</w:t>
            </w:r>
          </w:p>
        </w:tc>
      </w:tr>
      <w:tr>
        <w:tc>
          <w:tcPr>
            <w:tcW w:type="dxa" w:w="2074"/>
          </w:tcPr>
          <w:p>
            <w:r>
              <w:rPr>
                <w:sz w:val="16"/>
              </w:rPr>
              <w:t>Student 13</w:t>
            </w:r>
          </w:p>
        </w:tc>
        <w:tc>
          <w:tcPr>
            <w:tcW w:type="dxa" w:w="2074"/>
          </w:tcPr>
          <w:p>
            <w:r>
              <w:rPr>
                <w:sz w:val="16"/>
              </w:rPr>
              <w:t>AI &amp; Safety</w:t>
            </w:r>
          </w:p>
        </w:tc>
        <w:tc>
          <w:tcPr>
            <w:tcW w:type="dxa" w:w="2074"/>
          </w:tcPr>
          <w:p>
            <w:r>
              <w:rPr>
                <w:sz w:val="16"/>
              </w:rPr>
              <w:t>Add an AI public-safety example.</w:t>
            </w:r>
          </w:p>
        </w:tc>
        <w:tc>
          <w:tcPr>
            <w:tcW w:type="dxa" w:w="2074"/>
          </w:tcPr>
          <w:p>
            <w:r>
              <w:rPr>
                <w:sz w:val="16"/>
              </w:rPr>
              <w:t>ai-public-safety</w:t>
            </w:r>
          </w:p>
        </w:tc>
        <w:tc>
          <w:tcPr>
            <w:tcW w:type="dxa" w:w="2074"/>
          </w:tcPr>
          <w:p>
            <w:r>
              <w:rPr>
                <w:sz w:val="16"/>
              </w:rPr>
              <w:t>☐</w:t>
            </w:r>
          </w:p>
        </w:tc>
      </w:tr>
      <w:tr>
        <w:tc>
          <w:tcPr>
            <w:tcW w:type="dxa" w:w="2074"/>
          </w:tcPr>
          <w:p>
            <w:r>
              <w:rPr>
                <w:sz w:val="16"/>
              </w:rPr>
              <w:t>Student 14</w:t>
            </w:r>
          </w:p>
        </w:tc>
        <w:tc>
          <w:tcPr>
            <w:tcW w:type="dxa" w:w="2074"/>
          </w:tcPr>
          <w:p>
            <w:r>
              <w:rPr>
                <w:sz w:val="16"/>
              </w:rPr>
              <w:t>AI &amp; Safety</w:t>
            </w:r>
          </w:p>
        </w:tc>
        <w:tc>
          <w:tcPr>
            <w:tcW w:type="dxa" w:w="2074"/>
          </w:tcPr>
          <w:p>
            <w:r>
              <w:rPr>
                <w:sz w:val="16"/>
              </w:rPr>
              <w:t>Identify privacy and security concerns.</w:t>
            </w:r>
          </w:p>
        </w:tc>
        <w:tc>
          <w:tcPr>
            <w:tcW w:type="dxa" w:w="2074"/>
          </w:tcPr>
          <w:p>
            <w:r>
              <w:rPr>
                <w:sz w:val="16"/>
              </w:rPr>
              <w:t>ai-privacy</w:t>
            </w:r>
          </w:p>
        </w:tc>
        <w:tc>
          <w:tcPr>
            <w:tcW w:type="dxa" w:w="2074"/>
          </w:tcPr>
          <w:p>
            <w:r>
              <w:rPr>
                <w:sz w:val="16"/>
              </w:rPr>
              <w:t>☐</w:t>
            </w:r>
          </w:p>
        </w:tc>
      </w:tr>
      <w:tr>
        <w:tc>
          <w:tcPr>
            <w:tcW w:type="dxa" w:w="2074"/>
          </w:tcPr>
          <w:p>
            <w:r>
              <w:rPr>
                <w:sz w:val="16"/>
              </w:rPr>
              <w:t>Student 15</w:t>
            </w:r>
          </w:p>
        </w:tc>
        <w:tc>
          <w:tcPr>
            <w:tcW w:type="dxa" w:w="2074"/>
          </w:tcPr>
          <w:p>
            <w:r>
              <w:rPr>
                <w:sz w:val="16"/>
              </w:rPr>
              <w:t>AI &amp; Safety</w:t>
            </w:r>
          </w:p>
        </w:tc>
        <w:tc>
          <w:tcPr>
            <w:tcW w:type="dxa" w:w="2074"/>
          </w:tcPr>
          <w:p>
            <w:r>
              <w:rPr>
                <w:sz w:val="16"/>
              </w:rPr>
              <w:t>Write about responsible AI and human oversight.</w:t>
            </w:r>
          </w:p>
        </w:tc>
        <w:tc>
          <w:tcPr>
            <w:tcW w:type="dxa" w:w="2074"/>
          </w:tcPr>
          <w:p>
            <w:r>
              <w:rPr>
                <w:sz w:val="16"/>
              </w:rPr>
              <w:t>responsible-ai</w:t>
            </w:r>
          </w:p>
        </w:tc>
        <w:tc>
          <w:tcPr>
            <w:tcW w:type="dxa" w:w="2074"/>
          </w:tcPr>
          <w:p>
            <w:r>
              <w:rPr>
                <w:sz w:val="16"/>
              </w:rPr>
              <w:t>☐</w:t>
            </w:r>
          </w:p>
        </w:tc>
      </w:tr>
    </w:tbl>
    <w:p>
      <w:r>
        <w:t>Teacher: replace Student 1–15 with actual names. Each student should edit only the part assigned to them during the first round.</w:t>
      </w:r>
    </w:p>
    <w:p>
      <w:r>
        <w:br w:type="page"/>
      </w:r>
    </w:p>
    <w:p>
      <w:pPr>
        <w:pStyle w:val="Heading1"/>
      </w:pPr>
      <w:r>
        <w:t>01 — SMART HOMES</w:t>
      </w:r>
    </w:p>
    <w:p>
      <w:r>
        <w:rPr>
          <w:b/>
        </w:rPr>
        <w:t xml:space="preserve">Shared section — </w:t>
      </w:r>
      <w:r>
        <w:t>The whole team can review this section after individual editing.</w:t>
      </w:r>
    </w:p>
    <w:p>
      <w:r>
        <w:t>A smart home uses connected sensors, controllers, and devices to make everyday life safer, more comfortable, and more efficient. Motion sensors can detect activity, temperature sensors can monitor indoor conditions, and smart lighting can reduce unnecessary electricity use. A smart door can use RFID, a keypad, or another access method. The goal is to use technology to solve real problems rather than adding technology simply because it is available.</w:t>
      </w:r>
    </w:p>
    <w:p>
      <w:pPr>
        <w:pStyle w:val="LearningNote"/>
      </w:pPr>
      <w:r>
        <w:rPr>
          <w:b/>
        </w:rPr>
        <w:t xml:space="preserve">✎ </w:t>
      </w:r>
      <w:r>
        <w:t>Student 1: Improve this paragraph and add one practical example from a home or school.</w:t>
      </w:r>
    </w:p>
    <w:p>
      <w:pPr>
        <w:pStyle w:val="LearningNote"/>
      </w:pPr>
      <w:r>
        <w:rPr>
          <w:b/>
        </w:rPr>
        <w:t xml:space="preserve">✎ </w:t>
      </w:r>
      <w:r>
        <w:t>Student 2: Add a paragraph explaining a sensor-based smart security system.</w:t>
      </w:r>
    </w:p>
    <w:p>
      <w:pPr>
        <w:pStyle w:val="LearningNote"/>
      </w:pPr>
      <w:r>
        <w:rPr>
          <w:b/>
        </w:rPr>
        <w:t xml:space="preserve">✎ </w:t>
      </w:r>
      <w:r>
        <w:t>Student 3: Add a paragraph explaining how automation can reduce electricity consumption.</w:t>
      </w:r>
    </w:p>
    <w:p>
      <w:r>
        <w:t>Additional collaboration space: ________________________________________________</w:t>
      </w:r>
    </w:p>
    <w:p>
      <w:r>
        <w:t>______________________________________________________________________________</w:t>
      </w:r>
    </w:p>
    <w:p>
      <w:r>
        <w:br w:type="page"/>
      </w:r>
    </w:p>
    <w:p>
      <w:pPr>
        <w:pStyle w:val="Heading1"/>
      </w:pPr>
      <w:r>
        <w:t>02 — SMART TRANSPORTATION</w:t>
      </w:r>
    </w:p>
    <w:p>
      <w:r>
        <w:rPr>
          <w:b/>
        </w:rPr>
        <w:t xml:space="preserve">Shared section — </w:t>
      </w:r>
      <w:r>
        <w:t>The whole team can review this section after individual editing.</w:t>
      </w:r>
    </w:p>
    <w:p>
      <w:r>
        <w:t>Future transportation systems can combine sensors, communication networks, and intelligent control. Traffic lights could respond to traffic density, parking sensors could identify available spaces, and public transport could provide live arrival information. A smart transportation system should also consider pedestrians, cyclists, accessibility, safety, and environmental impact.</w:t>
      </w:r>
    </w:p>
    <w:p>
      <w:pPr>
        <w:pStyle w:val="LearningNote"/>
      </w:pPr>
      <w:r>
        <w:rPr>
          <w:b/>
        </w:rPr>
        <w:t xml:space="preserve">✎ </w:t>
      </w:r>
      <w:r>
        <w:t>Student 4: Improve the main paragraph and add a local transportation problem.</w:t>
      </w:r>
    </w:p>
    <w:p>
      <w:pPr>
        <w:pStyle w:val="LearningNote"/>
      </w:pPr>
      <w:r>
        <w:rPr>
          <w:b/>
        </w:rPr>
        <w:t xml:space="preserve">✎ </w:t>
      </w:r>
      <w:r>
        <w:t>Student 5: Add a smart traffic-light solution using sensors and controllers.</w:t>
      </w:r>
    </w:p>
    <w:p>
      <w:pPr>
        <w:pStyle w:val="LearningNote"/>
      </w:pPr>
      <w:r>
        <w:rPr>
          <w:b/>
        </w:rPr>
        <w:t xml:space="preserve">✎ </w:t>
      </w:r>
      <w:r>
        <w:t>Student 6: Add a smart parking example using ultrasonic sensors and a display.</w:t>
      </w:r>
    </w:p>
    <w:p>
      <w:r>
        <w:t>Additional collaboration space: ________________________________________________</w:t>
      </w:r>
    </w:p>
    <w:p>
      <w:r>
        <w:t>______________________________________________________________________________</w:t>
      </w:r>
    </w:p>
    <w:p>
      <w:r>
        <w:br w:type="page"/>
      </w:r>
    </w:p>
    <w:p>
      <w:pPr>
        <w:pStyle w:val="Heading1"/>
      </w:pPr>
      <w:r>
        <w:t>03 — CLEAN ENERGY</w:t>
      </w:r>
    </w:p>
    <w:p>
      <w:r>
        <w:rPr>
          <w:b/>
        </w:rPr>
        <w:t xml:space="preserve">Shared section — </w:t>
      </w:r>
      <w:r>
        <w:t>The whole team can review this section after individual editing.</w:t>
      </w:r>
    </w:p>
    <w:p>
      <w:r>
        <w:t>A sustainable city needs energy systems that reduce waste and make better use of renewable resources. Solar panels can generate electricity, batteries can store energy, and smart meters can monitor consumption. Sensors can detect unnecessary lighting or equipment that has been left running. Data can help people understand where energy is being used and where it can be saved.</w:t>
      </w:r>
    </w:p>
    <w:p>
      <w:pPr>
        <w:pStyle w:val="LearningNote"/>
      </w:pPr>
      <w:r>
        <w:rPr>
          <w:b/>
        </w:rPr>
        <w:t xml:space="preserve">✎ </w:t>
      </w:r>
      <w:r>
        <w:t>Student 7: Explain how a school could use solar energy.</w:t>
      </w:r>
    </w:p>
    <w:p>
      <w:pPr>
        <w:pStyle w:val="LearningNote"/>
      </w:pPr>
      <w:r>
        <w:rPr>
          <w:b/>
        </w:rPr>
        <w:t xml:space="preserve">✎ </w:t>
      </w:r>
      <w:r>
        <w:t>Student 8: Describe an electricity monitoring system using sensors.</w:t>
      </w:r>
    </w:p>
    <w:p>
      <w:pPr>
        <w:pStyle w:val="LearningNote"/>
      </w:pPr>
      <w:r>
        <w:rPr>
          <w:b/>
        </w:rPr>
        <w:t xml:space="preserve">✎ </w:t>
      </w:r>
      <w:r>
        <w:t>Student 9: Explain why batteries are useful in a renewable-energy system.</w:t>
      </w:r>
    </w:p>
    <w:p>
      <w:r>
        <w:t>Additional collaboration space: ________________________________________________</w:t>
      </w:r>
    </w:p>
    <w:p>
      <w:r>
        <w:t>______________________________________________________________________________</w:t>
      </w:r>
    </w:p>
    <w:p>
      <w:r>
        <w:br w:type="page"/>
      </w:r>
    </w:p>
    <w:p>
      <w:pPr>
        <w:pStyle w:val="Heading1"/>
      </w:pPr>
      <w:r>
        <w:t>04 — GREEN SPACES &amp; WATER</w:t>
      </w:r>
    </w:p>
    <w:p>
      <w:r>
        <w:rPr>
          <w:b/>
        </w:rPr>
        <w:t xml:space="preserve">Shared section — </w:t>
      </w:r>
      <w:r>
        <w:t>The whole team can review this section after individual editing.</w:t>
      </w:r>
    </w:p>
    <w:p>
      <w:r>
        <w:t>Parks, trees, clean water, and healthy public spaces are essential parts of a future city. Soil-moisture sensors can help automated irrigation systems water plants only when necessary. Rainwater collection can reduce pressure on municipal water supplies, while water-level and water-quality sensors can help identify problems. Technology should support nature rather than replace it.</w:t>
      </w:r>
    </w:p>
    <w:p>
      <w:pPr>
        <w:pStyle w:val="LearningNote"/>
      </w:pPr>
      <w:r>
        <w:rPr>
          <w:b/>
        </w:rPr>
        <w:t xml:space="preserve">✎ </w:t>
      </w:r>
      <w:r>
        <w:t>Student 10: Design a smart irrigation system using a moisture sensor and pump.</w:t>
      </w:r>
    </w:p>
    <w:p>
      <w:pPr>
        <w:pStyle w:val="LearningNote"/>
      </w:pPr>
      <w:r>
        <w:rPr>
          <w:b/>
        </w:rPr>
        <w:t xml:space="preserve">✎ </w:t>
      </w:r>
      <w:r>
        <w:t>Student 11: Explain a simple rainwater harvesting solution.</w:t>
      </w:r>
    </w:p>
    <w:p>
      <w:pPr>
        <w:pStyle w:val="LearningNote"/>
      </w:pPr>
      <w:r>
        <w:rPr>
          <w:b/>
        </w:rPr>
        <w:t xml:space="preserve">✎ </w:t>
      </w:r>
      <w:r>
        <w:t>Student 12: Design a smart park or water-quality monitoring idea.</w:t>
      </w:r>
    </w:p>
    <w:p>
      <w:r>
        <w:t>Additional collaboration space: ________________________________________________</w:t>
      </w:r>
    </w:p>
    <w:p>
      <w:r>
        <w:t>______________________________________________________________________________</w:t>
      </w:r>
    </w:p>
    <w:p>
      <w:r>
        <w:br w:type="page"/>
      </w:r>
    </w:p>
    <w:p>
      <w:pPr>
        <w:pStyle w:val="Heading1"/>
      </w:pPr>
      <w:r>
        <w:t>05 — AI, SAFETY &amp; RESPONSIBLE TECHNOLOGY</w:t>
      </w:r>
    </w:p>
    <w:p>
      <w:r>
        <w:rPr>
          <w:b/>
        </w:rPr>
        <w:t xml:space="preserve">Shared section — </w:t>
      </w:r>
      <w:r>
        <w:t>The whole team can review this section after individual editing.</w:t>
      </w:r>
    </w:p>
    <w:p>
      <w:r>
        <w:t>Artificial intelligence can help cities analyze traffic, energy use, environmental data, and emergency information. However, collecting and analyzing data creates responsibilities. A responsible smart-city system should consider privacy, cybersecurity, fairness, reliability, transparency, and human oversight. Good engineering therefore includes both technical performance and responsible decision-making.</w:t>
      </w:r>
    </w:p>
    <w:p>
      <w:pPr>
        <w:pStyle w:val="LearningNote"/>
      </w:pPr>
      <w:r>
        <w:rPr>
          <w:b/>
        </w:rPr>
        <w:t xml:space="preserve">✎ </w:t>
      </w:r>
      <w:r>
        <w:t>Student 13: Add an example of AI used for public safety.</w:t>
      </w:r>
    </w:p>
    <w:p>
      <w:pPr>
        <w:pStyle w:val="LearningNote"/>
      </w:pPr>
      <w:r>
        <w:rPr>
          <w:b/>
        </w:rPr>
        <w:t xml:space="preserve">✎ </w:t>
      </w:r>
      <w:r>
        <w:t>Student 14: Explain two privacy or cybersecurity concerns.</w:t>
      </w:r>
    </w:p>
    <w:p>
      <w:pPr>
        <w:pStyle w:val="LearningNote"/>
      </w:pPr>
      <w:r>
        <w:rPr>
          <w:b/>
        </w:rPr>
        <w:t xml:space="preserve">✎ </w:t>
      </w:r>
      <w:r>
        <w:t>Student 15: Explain why human oversight and responsible AI matter.</w:t>
      </w:r>
    </w:p>
    <w:p>
      <w:r>
        <w:t>Additional collaboration space: ________________________________________________</w:t>
      </w:r>
    </w:p>
    <w:p>
      <w:r>
        <w:t>______________________________________________________________________________</w:t>
      </w:r>
    </w:p>
    <w:p>
      <w:r>
        <w:br w:type="page"/>
      </w:r>
    </w:p>
    <w:p>
      <w:pPr>
        <w:pStyle w:val="Heading1"/>
      </w:pPr>
      <w:r>
        <w:t>Smart City Technology Comparison</w:t>
      </w:r>
    </w:p>
    <w:p>
      <w:r>
        <w:t>As a team, improve this table. Each student should change or add at least one cell.</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tcPr>
          <w:p>
            <w:r>
              <w:rPr>
                <w:b/>
              </w:rPr>
              <w:t>Technology</w:t>
            </w:r>
          </w:p>
        </w:tc>
        <w:tc>
          <w:tcPr>
            <w:tcW w:type="dxa" w:w="2074"/>
          </w:tcPr>
          <w:p>
            <w:r>
              <w:rPr>
                <w:b/>
              </w:rPr>
              <w:t>Input / Sensor</w:t>
            </w:r>
          </w:p>
        </w:tc>
        <w:tc>
          <w:tcPr>
            <w:tcW w:type="dxa" w:w="2074"/>
          </w:tcPr>
          <w:p>
            <w:r>
              <w:rPr>
                <w:b/>
              </w:rPr>
              <w:t>Output / Action</w:t>
            </w:r>
          </w:p>
        </w:tc>
        <w:tc>
          <w:tcPr>
            <w:tcW w:type="dxa" w:w="2074"/>
          </w:tcPr>
          <w:p>
            <w:r>
              <w:rPr>
                <w:b/>
              </w:rPr>
              <w:t>Benefit</w:t>
            </w:r>
          </w:p>
        </w:tc>
        <w:tc>
          <w:tcPr>
            <w:tcW w:type="dxa" w:w="2074"/>
          </w:tcPr>
          <w:p>
            <w:r>
              <w:rPr>
                <w:b/>
              </w:rPr>
              <w:t>Challenge</w:t>
            </w:r>
          </w:p>
        </w:tc>
      </w:tr>
      <w:tr>
        <w:tc>
          <w:tcPr>
            <w:tcW w:type="dxa" w:w="2074"/>
          </w:tcPr>
          <w:p>
            <w:r>
              <w:rPr>
                <w:sz w:val="17"/>
              </w:rPr>
              <w:t>Smart lighting</w:t>
            </w:r>
          </w:p>
        </w:tc>
        <w:tc>
          <w:tcPr>
            <w:tcW w:type="dxa" w:w="2074"/>
          </w:tcPr>
          <w:p>
            <w:r>
              <w:rPr>
                <w:sz w:val="17"/>
              </w:rPr>
              <w:t>LDR / PIR</w:t>
            </w:r>
          </w:p>
        </w:tc>
        <w:tc>
          <w:tcPr>
            <w:tcW w:type="dxa" w:w="2074"/>
          </w:tcPr>
          <w:p>
            <w:r>
              <w:rPr>
                <w:sz w:val="17"/>
              </w:rPr>
              <w:t>LED / relay</w:t>
            </w:r>
          </w:p>
        </w:tc>
        <w:tc>
          <w:tcPr>
            <w:tcW w:type="dxa" w:w="2074"/>
          </w:tcPr>
          <w:p>
            <w:r>
              <w:rPr>
                <w:sz w:val="17"/>
              </w:rPr>
              <w:t>Saves energy</w:t>
            </w:r>
          </w:p>
        </w:tc>
        <w:tc>
          <w:tcPr>
            <w:tcW w:type="dxa" w:w="2074"/>
          </w:tcPr>
          <w:p>
            <w:r>
              <w:rPr>
                <w:sz w:val="17"/>
              </w:rPr>
              <w:t>False triggering</w:t>
            </w:r>
          </w:p>
        </w:tc>
      </w:tr>
      <w:tr>
        <w:tc>
          <w:tcPr>
            <w:tcW w:type="dxa" w:w="2074"/>
          </w:tcPr>
          <w:p>
            <w:r>
              <w:rPr>
                <w:sz w:val="17"/>
              </w:rPr>
              <w:t>Smart parking</w:t>
            </w:r>
          </w:p>
        </w:tc>
        <w:tc>
          <w:tcPr>
            <w:tcW w:type="dxa" w:w="2074"/>
          </w:tcPr>
          <w:p>
            <w:r>
              <w:rPr>
                <w:sz w:val="17"/>
              </w:rPr>
              <w:t>Ultrasonic</w:t>
            </w:r>
          </w:p>
        </w:tc>
        <w:tc>
          <w:tcPr>
            <w:tcW w:type="dxa" w:w="2074"/>
          </w:tcPr>
          <w:p>
            <w:r>
              <w:rPr>
                <w:sz w:val="17"/>
              </w:rPr>
              <w:t>Display / barrier servo</w:t>
            </w:r>
          </w:p>
        </w:tc>
        <w:tc>
          <w:tcPr>
            <w:tcW w:type="dxa" w:w="2074"/>
          </w:tcPr>
          <w:p>
            <w:r>
              <w:rPr>
                <w:sz w:val="17"/>
              </w:rPr>
              <w:t>Saves time</w:t>
            </w:r>
          </w:p>
        </w:tc>
        <w:tc>
          <w:tcPr>
            <w:tcW w:type="dxa" w:w="2074"/>
          </w:tcPr>
          <w:p>
            <w:r>
              <w:rPr>
                <w:sz w:val="17"/>
              </w:rPr>
              <w:t>Sensor accuracy</w:t>
            </w:r>
          </w:p>
        </w:tc>
      </w:tr>
      <w:tr>
        <w:tc>
          <w:tcPr>
            <w:tcW w:type="dxa" w:w="2074"/>
          </w:tcPr>
          <w:p>
            <w:r>
              <w:rPr>
                <w:sz w:val="17"/>
              </w:rPr>
              <w:t>Smart irrigation</w:t>
            </w:r>
          </w:p>
        </w:tc>
        <w:tc>
          <w:tcPr>
            <w:tcW w:type="dxa" w:w="2074"/>
          </w:tcPr>
          <w:p>
            <w:r>
              <w:rPr>
                <w:sz w:val="17"/>
              </w:rPr>
              <w:t>Soil moisture</w:t>
            </w:r>
          </w:p>
        </w:tc>
        <w:tc>
          <w:tcPr>
            <w:tcW w:type="dxa" w:w="2074"/>
          </w:tcPr>
          <w:p>
            <w:r>
              <w:rPr>
                <w:sz w:val="17"/>
              </w:rPr>
              <w:t>Pump / valve</w:t>
            </w:r>
          </w:p>
        </w:tc>
        <w:tc>
          <w:tcPr>
            <w:tcW w:type="dxa" w:w="2074"/>
          </w:tcPr>
          <w:p>
            <w:r>
              <w:rPr>
                <w:sz w:val="17"/>
              </w:rPr>
              <w:t>Saves water</w:t>
            </w:r>
          </w:p>
        </w:tc>
        <w:tc>
          <w:tcPr>
            <w:tcW w:type="dxa" w:w="2074"/>
          </w:tcPr>
          <w:p>
            <w:r>
              <w:rPr>
                <w:sz w:val="17"/>
              </w:rPr>
              <w:t>Calibration</w:t>
            </w:r>
          </w:p>
        </w:tc>
      </w:tr>
      <w:tr>
        <w:tc>
          <w:tcPr>
            <w:tcW w:type="dxa" w:w="2074"/>
          </w:tcPr>
          <w:p>
            <w:r>
              <w:rPr>
                <w:sz w:val="17"/>
              </w:rPr>
              <w:t>Solar monitoring</w:t>
            </w:r>
          </w:p>
        </w:tc>
        <w:tc>
          <w:tcPr>
            <w:tcW w:type="dxa" w:w="2074"/>
          </w:tcPr>
          <w:p>
            <w:r>
              <w:rPr>
                <w:sz w:val="17"/>
              </w:rPr>
              <w:t>Voltage/current</w:t>
            </w:r>
          </w:p>
        </w:tc>
        <w:tc>
          <w:tcPr>
            <w:tcW w:type="dxa" w:w="2074"/>
          </w:tcPr>
          <w:p>
            <w:r>
              <w:rPr>
                <w:sz w:val="17"/>
              </w:rPr>
              <w:t>Dashboard</w:t>
            </w:r>
          </w:p>
        </w:tc>
        <w:tc>
          <w:tcPr>
            <w:tcW w:type="dxa" w:w="2074"/>
          </w:tcPr>
          <w:p>
            <w:r>
              <w:rPr>
                <w:sz w:val="17"/>
              </w:rPr>
              <w:t>Tracks energy</w:t>
            </w:r>
          </w:p>
        </w:tc>
        <w:tc>
          <w:tcPr>
            <w:tcW w:type="dxa" w:w="2074"/>
          </w:tcPr>
          <w:p>
            <w:r>
              <w:rPr>
                <w:sz w:val="17"/>
              </w:rPr>
              <w:t>Measurement errors</w:t>
            </w:r>
          </w:p>
        </w:tc>
      </w:tr>
      <w:tr>
        <w:tc>
          <w:tcPr>
            <w:tcW w:type="dxa" w:w="2074"/>
          </w:tcPr>
          <w:p>
            <w:r>
              <w:rPr>
                <w:sz w:val="17"/>
              </w:rPr>
              <w:t>Traffic control</w:t>
            </w:r>
          </w:p>
        </w:tc>
        <w:tc>
          <w:tcPr>
            <w:tcW w:type="dxa" w:w="2074"/>
          </w:tcPr>
          <w:p>
            <w:r>
              <w:rPr>
                <w:sz w:val="17"/>
              </w:rPr>
              <w:t>IR / camera / distance</w:t>
            </w:r>
          </w:p>
        </w:tc>
        <w:tc>
          <w:tcPr>
            <w:tcW w:type="dxa" w:w="2074"/>
          </w:tcPr>
          <w:p>
            <w:r>
              <w:rPr>
                <w:sz w:val="17"/>
              </w:rPr>
              <w:t>Traffic signal</w:t>
            </w:r>
          </w:p>
        </w:tc>
        <w:tc>
          <w:tcPr>
            <w:tcW w:type="dxa" w:w="2074"/>
          </w:tcPr>
          <w:p>
            <w:r>
              <w:rPr>
                <w:sz w:val="17"/>
              </w:rPr>
              <w:t>Improves flow</w:t>
            </w:r>
          </w:p>
        </w:tc>
        <w:tc>
          <w:tcPr>
            <w:tcW w:type="dxa" w:w="2074"/>
          </w:tcPr>
          <w:p>
            <w:r>
              <w:rPr>
                <w:sz w:val="17"/>
              </w:rPr>
              <w:t>Privacy / complexity</w:t>
            </w:r>
          </w:p>
        </w:tc>
      </w:tr>
      <w:tr>
        <w:tc>
          <w:tcPr>
            <w:tcW w:type="dxa" w:w="2074"/>
          </w:tcPr>
          <w:p>
            <w:r>
              <w:rPr>
                <w:sz w:val="17"/>
              </w:rPr>
              <w:t>Smart security</w:t>
            </w:r>
          </w:p>
        </w:tc>
        <w:tc>
          <w:tcPr>
            <w:tcW w:type="dxa" w:w="2074"/>
          </w:tcPr>
          <w:p>
            <w:r>
              <w:rPr>
                <w:sz w:val="17"/>
              </w:rPr>
              <w:t>PIR / RFID</w:t>
            </w:r>
          </w:p>
        </w:tc>
        <w:tc>
          <w:tcPr>
            <w:tcW w:type="dxa" w:w="2074"/>
          </w:tcPr>
          <w:p>
            <w:r>
              <w:rPr>
                <w:sz w:val="17"/>
              </w:rPr>
              <w:t>Alarm / lock</w:t>
            </w:r>
          </w:p>
        </w:tc>
        <w:tc>
          <w:tcPr>
            <w:tcW w:type="dxa" w:w="2074"/>
          </w:tcPr>
          <w:p>
            <w:r>
              <w:rPr>
                <w:sz w:val="17"/>
              </w:rPr>
              <w:t>Improves safety</w:t>
            </w:r>
          </w:p>
        </w:tc>
        <w:tc>
          <w:tcPr>
            <w:tcW w:type="dxa" w:w="2074"/>
          </w:tcPr>
          <w:p>
            <w:r>
              <w:rPr>
                <w:sz w:val="17"/>
              </w:rPr>
              <w:t>False alarms</w:t>
            </w:r>
          </w:p>
        </w:tc>
      </w:tr>
    </w:tbl>
    <w:p>
      <w:pPr>
        <w:pStyle w:val="Heading1"/>
      </w:pPr>
      <w:r>
        <w:t>Collaboration Skills Challenge</w:t>
      </w:r>
    </w:p>
    <w:p>
      <w:r>
        <w:t>1. Open the Word file in Google Drive and choose Open with Google Docs.</w:t>
      </w:r>
    </w:p>
    <w:p>
      <w:r>
        <w:t>2. Share the document with all team members using Editor access.</w:t>
      </w:r>
    </w:p>
    <w:p>
      <w:r>
        <w:t>3. Each student edits only their assigned section during Round 1.</w:t>
      </w:r>
    </w:p>
    <w:p>
      <w:r>
        <w:t>4. Use comments to ask another student a useful question.</w:t>
      </w:r>
    </w:p>
    <w:p>
      <w:r>
        <w:t>5. Use Suggesting mode to propose at least one change to another student's writing.</w:t>
      </w:r>
    </w:p>
    <w:p>
      <w:r>
        <w:t>6. Open Version History and identify at least three meaningful changes.</w:t>
      </w:r>
    </w:p>
    <w:p>
      <w:r>
        <w:t>7. Resolve or discuss comments before the final review.</w:t>
      </w:r>
    </w:p>
    <w:p>
      <w:r>
        <w:t>8. Agree on the final document as a team.</w:t>
      </w:r>
    </w:p>
    <w:p>
      <w:pPr>
        <w:pStyle w:val="Heading1"/>
      </w:pPr>
      <w:r>
        <w:t>Google Docs → Git/GitHub Concept Map</w:t>
      </w:r>
    </w:p>
    <w:tbl>
      <w:tblPr>
        <w:tblStyle w:val="TableGrid"/>
        <w:tblW w:type="auto" w:w="0"/>
        <w:tblLook w:firstColumn="1" w:firstRow="1" w:lastColumn="0" w:lastRow="0" w:noHBand="0" w:noVBand="1" w:val="04A0"/>
      </w:tblPr>
      <w:tblGrid>
        <w:gridCol w:w="3456"/>
        <w:gridCol w:w="3456"/>
        <w:gridCol w:w="3456"/>
      </w:tblGrid>
      <w:tr>
        <w:tc>
          <w:tcPr>
            <w:tcW w:type="dxa" w:w="3456"/>
          </w:tcPr>
          <w:p>
            <w:r>
              <w:rPr>
                <w:b/>
              </w:rPr>
              <w:t>Google Docs</w:t>
            </w:r>
          </w:p>
        </w:tc>
        <w:tc>
          <w:tcPr>
            <w:tcW w:type="dxa" w:w="3456"/>
          </w:tcPr>
          <w:p>
            <w:r>
              <w:rPr>
                <w:b/>
              </w:rPr>
              <w:t>Git / GitHub</w:t>
            </w:r>
          </w:p>
        </w:tc>
        <w:tc>
          <w:tcPr>
            <w:tcW w:type="dxa" w:w="3456"/>
          </w:tcPr>
          <w:p>
            <w:r>
              <w:rPr>
                <w:b/>
              </w:rPr>
              <w:t>Meaning</w:t>
            </w:r>
          </w:p>
        </w:tc>
      </w:tr>
      <w:tr>
        <w:tc>
          <w:tcPr>
            <w:tcW w:type="dxa" w:w="3456"/>
          </w:tcPr>
          <w:p>
            <w:r>
              <w:rPr>
                <w:sz w:val="17"/>
              </w:rPr>
              <w:t>Editing text</w:t>
            </w:r>
          </w:p>
        </w:tc>
        <w:tc>
          <w:tcPr>
            <w:tcW w:type="dxa" w:w="3456"/>
          </w:tcPr>
          <w:p>
            <w:r>
              <w:rPr>
                <w:sz w:val="17"/>
              </w:rPr>
              <w:t>Making a change</w:t>
            </w:r>
          </w:p>
        </w:tc>
        <w:tc>
          <w:tcPr>
            <w:tcW w:type="dxa" w:w="3456"/>
          </w:tcPr>
          <w:p>
            <w:r>
              <w:rPr>
                <w:sz w:val="17"/>
              </w:rPr>
              <w:t>You modify project content.</w:t>
            </w:r>
          </w:p>
        </w:tc>
      </w:tr>
      <w:tr>
        <w:tc>
          <w:tcPr>
            <w:tcW w:type="dxa" w:w="3456"/>
          </w:tcPr>
          <w:p>
            <w:r>
              <w:rPr>
                <w:sz w:val="17"/>
              </w:rPr>
              <w:t>Version History</w:t>
            </w:r>
          </w:p>
        </w:tc>
        <w:tc>
          <w:tcPr>
            <w:tcW w:type="dxa" w:w="3456"/>
          </w:tcPr>
          <w:p>
            <w:r>
              <w:rPr>
                <w:sz w:val="17"/>
              </w:rPr>
              <w:t>Git history</w:t>
            </w:r>
          </w:p>
        </w:tc>
        <w:tc>
          <w:tcPr>
            <w:tcW w:type="dxa" w:w="3456"/>
          </w:tcPr>
          <w:p>
            <w:r>
              <w:rPr>
                <w:sz w:val="17"/>
              </w:rPr>
              <w:t>Previous versions can be inspected.</w:t>
            </w:r>
          </w:p>
        </w:tc>
      </w:tr>
      <w:tr>
        <w:tc>
          <w:tcPr>
            <w:tcW w:type="dxa" w:w="3456"/>
          </w:tcPr>
          <w:p>
            <w:r>
              <w:rPr>
                <w:sz w:val="17"/>
              </w:rPr>
              <w:t>Suggesting mode</w:t>
            </w:r>
          </w:p>
        </w:tc>
        <w:tc>
          <w:tcPr>
            <w:tcW w:type="dxa" w:w="3456"/>
          </w:tcPr>
          <w:p>
            <w:r>
              <w:rPr>
                <w:sz w:val="17"/>
              </w:rPr>
              <w:t>Pull request review</w:t>
            </w:r>
          </w:p>
        </w:tc>
        <w:tc>
          <w:tcPr>
            <w:tcW w:type="dxa" w:w="3456"/>
          </w:tcPr>
          <w:p>
            <w:r>
              <w:rPr>
                <w:sz w:val="17"/>
              </w:rPr>
              <w:t>A proposed change can be reviewed before acceptance.</w:t>
            </w:r>
          </w:p>
        </w:tc>
      </w:tr>
      <w:tr>
        <w:tc>
          <w:tcPr>
            <w:tcW w:type="dxa" w:w="3456"/>
          </w:tcPr>
          <w:p>
            <w:r>
              <w:rPr>
                <w:sz w:val="17"/>
              </w:rPr>
              <w:t>Shared document</w:t>
            </w:r>
          </w:p>
        </w:tc>
        <w:tc>
          <w:tcPr>
            <w:tcW w:type="dxa" w:w="3456"/>
          </w:tcPr>
          <w:p>
            <w:r>
              <w:rPr>
                <w:sz w:val="17"/>
              </w:rPr>
              <w:t>Repository</w:t>
            </w:r>
          </w:p>
        </w:tc>
        <w:tc>
          <w:tcPr>
            <w:tcW w:type="dxa" w:w="3456"/>
          </w:tcPr>
          <w:p>
            <w:r>
              <w:rPr>
                <w:sz w:val="17"/>
              </w:rPr>
              <w:t>A central place contains the project.</w:t>
            </w:r>
          </w:p>
        </w:tc>
      </w:tr>
      <w:tr>
        <w:tc>
          <w:tcPr>
            <w:tcW w:type="dxa" w:w="3456"/>
          </w:tcPr>
          <w:p>
            <w:r>
              <w:rPr>
                <w:sz w:val="17"/>
              </w:rPr>
              <w:t>Individual assigned section</w:t>
            </w:r>
          </w:p>
        </w:tc>
        <w:tc>
          <w:tcPr>
            <w:tcW w:type="dxa" w:w="3456"/>
          </w:tcPr>
          <w:p>
            <w:r>
              <w:rPr>
                <w:sz w:val="17"/>
              </w:rPr>
              <w:t>Branch</w:t>
            </w:r>
          </w:p>
        </w:tc>
        <w:tc>
          <w:tcPr>
            <w:tcW w:type="dxa" w:w="3456"/>
          </w:tcPr>
          <w:p>
            <w:r>
              <w:rPr>
                <w:sz w:val="17"/>
              </w:rPr>
              <w:t>Work can be separated from the main version.</w:t>
            </w:r>
          </w:p>
        </w:tc>
      </w:tr>
      <w:tr>
        <w:tc>
          <w:tcPr>
            <w:tcW w:type="dxa" w:w="3456"/>
          </w:tcPr>
          <w:p>
            <w:r>
              <w:rPr>
                <w:sz w:val="17"/>
              </w:rPr>
              <w:t>Final accepted edit</w:t>
            </w:r>
          </w:p>
        </w:tc>
        <w:tc>
          <w:tcPr>
            <w:tcW w:type="dxa" w:w="3456"/>
          </w:tcPr>
          <w:p>
            <w:r>
              <w:rPr>
                <w:sz w:val="17"/>
              </w:rPr>
              <w:t>Merge</w:t>
            </w:r>
          </w:p>
        </w:tc>
        <w:tc>
          <w:tcPr>
            <w:tcW w:type="dxa" w:w="3456"/>
          </w:tcPr>
          <w:p>
            <w:r>
              <w:rPr>
                <w:sz w:val="17"/>
              </w:rPr>
              <w:t>An approved contribution becomes part of the main project.</w:t>
            </w:r>
          </w:p>
        </w:tc>
      </w:tr>
      <w:tr>
        <w:tc>
          <w:tcPr>
            <w:tcW w:type="dxa" w:w="3456"/>
          </w:tcPr>
          <w:p>
            <w:r>
              <w:rPr>
                <w:sz w:val="17"/>
              </w:rPr>
              <w:t>Comment</w:t>
            </w:r>
          </w:p>
        </w:tc>
        <w:tc>
          <w:tcPr>
            <w:tcW w:type="dxa" w:w="3456"/>
          </w:tcPr>
          <w:p>
            <w:r>
              <w:rPr>
                <w:sz w:val="17"/>
              </w:rPr>
              <w:t>Review comment</w:t>
            </w:r>
          </w:p>
        </w:tc>
        <w:tc>
          <w:tcPr>
            <w:tcW w:type="dxa" w:w="3456"/>
          </w:tcPr>
          <w:p>
            <w:r>
              <w:rPr>
                <w:sz w:val="17"/>
              </w:rPr>
              <w:t>A teammate can discuss or question a change.</w:t>
            </w:r>
          </w:p>
        </w:tc>
      </w:tr>
    </w:tbl>
    <w:p>
      <w:pPr>
        <w:pStyle w:val="Heading1"/>
      </w:pPr>
      <w:r>
        <w:t>GitHub Mini Simulation</w:t>
      </w:r>
    </w:p>
    <w:p>
      <w:r>
        <w:t>Now imagine that this Smart City document is a software project. Each student has a separate branch. The student makes a change, saves it as a commit, and opens a pull request. Another student reviews the change. If the team agrees, the change can be merged into the main branch.</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rPr>
                <w:b/>
              </w:rPr>
              <w:t>Step</w:t>
            </w:r>
          </w:p>
        </w:tc>
        <w:tc>
          <w:tcPr>
            <w:tcW w:type="dxa" w:w="2592"/>
          </w:tcPr>
          <w:p>
            <w:r>
              <w:rPr>
                <w:b/>
              </w:rPr>
              <w:t>Example</w:t>
            </w:r>
          </w:p>
        </w:tc>
        <w:tc>
          <w:tcPr>
            <w:tcW w:type="dxa" w:w="2592"/>
          </w:tcPr>
          <w:p>
            <w:r>
              <w:rPr>
                <w:b/>
              </w:rPr>
              <w:t>Student Action</w:t>
            </w:r>
          </w:p>
        </w:tc>
        <w:tc>
          <w:tcPr>
            <w:tcW w:type="dxa" w:w="2592"/>
          </w:tcPr>
          <w:p>
            <w:r>
              <w:rPr>
                <w:b/>
              </w:rPr>
              <w:t>Done</w:t>
            </w:r>
          </w:p>
        </w:tc>
      </w:tr>
      <w:tr>
        <w:tc>
          <w:tcPr>
            <w:tcW w:type="dxa" w:w="2592"/>
          </w:tcPr>
          <w:p>
            <w:r>
              <w:t>Branch</w:t>
            </w:r>
          </w:p>
        </w:tc>
        <w:tc>
          <w:tcPr>
            <w:tcW w:type="dxa" w:w="2592"/>
          </w:tcPr>
          <w:p>
            <w:r>
              <w:t>smart-parking</w:t>
            </w:r>
          </w:p>
        </w:tc>
        <w:tc>
          <w:tcPr>
            <w:tcW w:type="dxa" w:w="2592"/>
          </w:tcPr>
          <w:p>
            <w:r>
              <w:t>Create your own working branch.</w:t>
            </w:r>
          </w:p>
        </w:tc>
        <w:tc>
          <w:tcPr>
            <w:tcW w:type="dxa" w:w="2592"/>
          </w:tcPr>
          <w:p>
            <w:r>
              <w:t>☐</w:t>
            </w:r>
          </w:p>
        </w:tc>
      </w:tr>
      <w:tr>
        <w:tc>
          <w:tcPr>
            <w:tcW w:type="dxa" w:w="2592"/>
          </w:tcPr>
          <w:p>
            <w:r>
              <w:t>Edit</w:t>
            </w:r>
          </w:p>
        </w:tc>
        <w:tc>
          <w:tcPr>
            <w:tcW w:type="dxa" w:w="2592"/>
          </w:tcPr>
          <w:p>
            <w:r>
              <w:t>Improve parking paragraph</w:t>
            </w:r>
          </w:p>
        </w:tc>
        <w:tc>
          <w:tcPr>
            <w:tcW w:type="dxa" w:w="2592"/>
          </w:tcPr>
          <w:p>
            <w:r>
              <w:t>Change the project content.</w:t>
            </w:r>
          </w:p>
        </w:tc>
        <w:tc>
          <w:tcPr>
            <w:tcW w:type="dxa" w:w="2592"/>
          </w:tcPr>
          <w:p>
            <w:r>
              <w:t>☐</w:t>
            </w:r>
          </w:p>
        </w:tc>
      </w:tr>
      <w:tr>
        <w:tc>
          <w:tcPr>
            <w:tcW w:type="dxa" w:w="2592"/>
          </w:tcPr>
          <w:p>
            <w:r>
              <w:t>Commit</w:t>
            </w:r>
          </w:p>
        </w:tc>
        <w:tc>
          <w:tcPr>
            <w:tcW w:type="dxa" w:w="2592"/>
          </w:tcPr>
          <w:p>
            <w:r>
              <w:t>Add smart parking example</w:t>
            </w:r>
          </w:p>
        </w:tc>
        <w:tc>
          <w:tcPr>
            <w:tcW w:type="dxa" w:w="2592"/>
          </w:tcPr>
          <w:p>
            <w:r>
              <w:t>Save the change with a meaningful message.</w:t>
            </w:r>
          </w:p>
        </w:tc>
        <w:tc>
          <w:tcPr>
            <w:tcW w:type="dxa" w:w="2592"/>
          </w:tcPr>
          <w:p>
            <w:r>
              <w:t>☐</w:t>
            </w:r>
          </w:p>
        </w:tc>
      </w:tr>
      <w:tr>
        <w:tc>
          <w:tcPr>
            <w:tcW w:type="dxa" w:w="2592"/>
          </w:tcPr>
          <w:p>
            <w:r>
              <w:t>Pull Request</w:t>
            </w:r>
          </w:p>
        </w:tc>
        <w:tc>
          <w:tcPr>
            <w:tcW w:type="dxa" w:w="2592"/>
          </w:tcPr>
          <w:p>
            <w:r>
              <w:t>Improve Smart Parking</w:t>
            </w:r>
          </w:p>
        </w:tc>
        <w:tc>
          <w:tcPr>
            <w:tcW w:type="dxa" w:w="2592"/>
          </w:tcPr>
          <w:p>
            <w:r>
              <w:t>Ask teammates to review your change.</w:t>
            </w:r>
          </w:p>
        </w:tc>
        <w:tc>
          <w:tcPr>
            <w:tcW w:type="dxa" w:w="2592"/>
          </w:tcPr>
          <w:p>
            <w:r>
              <w:t>☐</w:t>
            </w:r>
          </w:p>
        </w:tc>
      </w:tr>
      <w:tr>
        <w:tc>
          <w:tcPr>
            <w:tcW w:type="dxa" w:w="2592"/>
          </w:tcPr>
          <w:p>
            <w:r>
              <w:t>Review</w:t>
            </w:r>
          </w:p>
        </w:tc>
        <w:tc>
          <w:tcPr>
            <w:tcW w:type="dxa" w:w="2592"/>
          </w:tcPr>
          <w:p>
            <w:r>
              <w:t>Comment / approve</w:t>
            </w:r>
          </w:p>
        </w:tc>
        <w:tc>
          <w:tcPr>
            <w:tcW w:type="dxa" w:w="2592"/>
          </w:tcPr>
          <w:p>
            <w:r>
              <w:t>Check the contribution.</w:t>
            </w:r>
          </w:p>
        </w:tc>
        <w:tc>
          <w:tcPr>
            <w:tcW w:type="dxa" w:w="2592"/>
          </w:tcPr>
          <w:p>
            <w:r>
              <w:t>☐</w:t>
            </w:r>
          </w:p>
        </w:tc>
      </w:tr>
      <w:tr>
        <w:tc>
          <w:tcPr>
            <w:tcW w:type="dxa" w:w="2592"/>
          </w:tcPr>
          <w:p>
            <w:r>
              <w:t>Merge</w:t>
            </w:r>
          </w:p>
        </w:tc>
        <w:tc>
          <w:tcPr>
            <w:tcW w:type="dxa" w:w="2592"/>
          </w:tcPr>
          <w:p>
            <w:r>
              <w:t>Merge into main</w:t>
            </w:r>
          </w:p>
        </w:tc>
        <w:tc>
          <w:tcPr>
            <w:tcW w:type="dxa" w:w="2592"/>
          </w:tcPr>
          <w:p>
            <w:r>
              <w:t>Combine approved work.</w:t>
            </w:r>
          </w:p>
        </w:tc>
        <w:tc>
          <w:tcPr>
            <w:tcW w:type="dxa" w:w="2592"/>
          </w:tcPr>
          <w:p>
            <w:r>
              <w:t>☐</w:t>
            </w:r>
          </w:p>
        </w:tc>
      </w:tr>
    </w:tbl>
    <w:p>
      <w:pPr>
        <w:pStyle w:val="Heading1"/>
      </w:pPr>
      <w:r>
        <w:t>Commit Message Practice</w:t>
      </w:r>
    </w:p>
    <w:p>
      <w:r>
        <w:t>Write a clear commit message for your own contribution:</w:t>
      </w:r>
    </w:p>
    <w:p>
      <w:r>
        <w:t>1. ________________________________________________</w:t>
      </w:r>
    </w:p>
    <w:p>
      <w:r>
        <w:t>2. ________________________________________________</w:t>
      </w:r>
    </w:p>
    <w:p>
      <w:r>
        <w:t>3. ________________________________________________</w:t>
      </w:r>
    </w:p>
    <w:p>
      <w:r>
        <w:t>4. ________________________________________________</w:t>
      </w:r>
    </w:p>
    <w:p>
      <w:r>
        <w:t>5. ________________________________________________</w:t>
      </w:r>
    </w:p>
    <w:p>
      <w:pPr>
        <w:pStyle w:val="Heading1"/>
      </w:pPr>
      <w:r>
        <w:t>Peer Review Activity</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rPr>
                <w:b/>
              </w:rPr>
              <w:t>Reviewer</w:t>
            </w:r>
          </w:p>
        </w:tc>
        <w:tc>
          <w:tcPr>
            <w:tcW w:type="dxa" w:w="2592"/>
          </w:tcPr>
          <w:p>
            <w:r>
              <w:rPr>
                <w:b/>
              </w:rPr>
              <w:t>Section Reviewed</w:t>
            </w:r>
          </w:p>
        </w:tc>
        <w:tc>
          <w:tcPr>
            <w:tcW w:type="dxa" w:w="2592"/>
          </w:tcPr>
          <w:p>
            <w:r>
              <w:rPr>
                <w:b/>
              </w:rPr>
              <w:t>One Strength</w:t>
            </w:r>
          </w:p>
        </w:tc>
        <w:tc>
          <w:tcPr>
            <w:tcW w:type="dxa" w:w="2592"/>
          </w:tcPr>
          <w:p>
            <w:r>
              <w:rPr>
                <w:b/>
              </w:rPr>
              <w:t>One Suggested Improvement</w:t>
            </w:r>
          </w:p>
        </w:tc>
      </w:tr>
      <w:tr>
        <w:tc>
          <w:tcPr>
            <w:tcW w:type="dxa" w:w="2592"/>
          </w:tcPr>
          <w:p>
            <w:r>
              <w:t>________________</w:t>
            </w:r>
          </w:p>
        </w:tc>
        <w:tc>
          <w:tcPr>
            <w:tcW w:type="dxa" w:w="2592"/>
          </w:tcPr>
          <w:p>
            <w:r>
              <w:t>________________</w:t>
            </w:r>
          </w:p>
        </w:tc>
        <w:tc>
          <w:tcPr>
            <w:tcW w:type="dxa" w:w="2592"/>
          </w:tcPr>
          <w:p>
            <w:r>
              <w:t>________________</w:t>
            </w:r>
          </w:p>
        </w:tc>
        <w:tc>
          <w:tcPr>
            <w:tcW w:type="dxa" w:w="2592"/>
          </w:tcPr>
          <w:p>
            <w:r>
              <w:t>________________</w:t>
            </w:r>
          </w:p>
        </w:tc>
      </w:tr>
      <w:tr>
        <w:tc>
          <w:tcPr>
            <w:tcW w:type="dxa" w:w="2592"/>
          </w:tcPr>
          <w:p>
            <w:r>
              <w:t>________________</w:t>
            </w:r>
          </w:p>
        </w:tc>
        <w:tc>
          <w:tcPr>
            <w:tcW w:type="dxa" w:w="2592"/>
          </w:tcPr>
          <w:p>
            <w:r>
              <w:t>________________</w:t>
            </w:r>
          </w:p>
        </w:tc>
        <w:tc>
          <w:tcPr>
            <w:tcW w:type="dxa" w:w="2592"/>
          </w:tcPr>
          <w:p>
            <w:r>
              <w:t>________________</w:t>
            </w:r>
          </w:p>
        </w:tc>
        <w:tc>
          <w:tcPr>
            <w:tcW w:type="dxa" w:w="2592"/>
          </w:tcPr>
          <w:p>
            <w:r>
              <w:t>________________</w:t>
            </w:r>
          </w:p>
        </w:tc>
      </w:tr>
      <w:tr>
        <w:tc>
          <w:tcPr>
            <w:tcW w:type="dxa" w:w="2592"/>
          </w:tcPr>
          <w:p>
            <w:r>
              <w:t>________________</w:t>
            </w:r>
          </w:p>
        </w:tc>
        <w:tc>
          <w:tcPr>
            <w:tcW w:type="dxa" w:w="2592"/>
          </w:tcPr>
          <w:p>
            <w:r>
              <w:t>________________</w:t>
            </w:r>
          </w:p>
        </w:tc>
        <w:tc>
          <w:tcPr>
            <w:tcW w:type="dxa" w:w="2592"/>
          </w:tcPr>
          <w:p>
            <w:r>
              <w:t>________________</w:t>
            </w:r>
          </w:p>
        </w:tc>
        <w:tc>
          <w:tcPr>
            <w:tcW w:type="dxa" w:w="2592"/>
          </w:tcPr>
          <w:p>
            <w:r>
              <w:t>________________</w:t>
            </w:r>
          </w:p>
        </w:tc>
      </w:tr>
      <w:tr>
        <w:tc>
          <w:tcPr>
            <w:tcW w:type="dxa" w:w="2592"/>
          </w:tcPr>
          <w:p>
            <w:r>
              <w:t>________________</w:t>
            </w:r>
          </w:p>
        </w:tc>
        <w:tc>
          <w:tcPr>
            <w:tcW w:type="dxa" w:w="2592"/>
          </w:tcPr>
          <w:p>
            <w:r>
              <w:t>________________</w:t>
            </w:r>
          </w:p>
        </w:tc>
        <w:tc>
          <w:tcPr>
            <w:tcW w:type="dxa" w:w="2592"/>
          </w:tcPr>
          <w:p>
            <w:r>
              <w:t>________________</w:t>
            </w:r>
          </w:p>
        </w:tc>
        <w:tc>
          <w:tcPr>
            <w:tcW w:type="dxa" w:w="2592"/>
          </w:tcPr>
          <w:p>
            <w:r>
              <w:t>________________</w:t>
            </w:r>
          </w:p>
        </w:tc>
      </w:tr>
      <w:tr>
        <w:tc>
          <w:tcPr>
            <w:tcW w:type="dxa" w:w="2592"/>
          </w:tcPr>
          <w:p>
            <w:r>
              <w:t>________________</w:t>
            </w:r>
          </w:p>
        </w:tc>
        <w:tc>
          <w:tcPr>
            <w:tcW w:type="dxa" w:w="2592"/>
          </w:tcPr>
          <w:p>
            <w:r>
              <w:t>________________</w:t>
            </w:r>
          </w:p>
        </w:tc>
        <w:tc>
          <w:tcPr>
            <w:tcW w:type="dxa" w:w="2592"/>
          </w:tcPr>
          <w:p>
            <w:r>
              <w:t>________________</w:t>
            </w:r>
          </w:p>
        </w:tc>
        <w:tc>
          <w:tcPr>
            <w:tcW w:type="dxa" w:w="2592"/>
          </w:tcPr>
          <w:p>
            <w:r>
              <w:t>________________</w:t>
            </w:r>
          </w:p>
        </w:tc>
      </w:tr>
      <w:tr>
        <w:tc>
          <w:tcPr>
            <w:tcW w:type="dxa" w:w="2592"/>
          </w:tcPr>
          <w:p>
            <w:r>
              <w:t>________________</w:t>
            </w:r>
          </w:p>
        </w:tc>
        <w:tc>
          <w:tcPr>
            <w:tcW w:type="dxa" w:w="2592"/>
          </w:tcPr>
          <w:p>
            <w:r>
              <w:t>________________</w:t>
            </w:r>
          </w:p>
        </w:tc>
        <w:tc>
          <w:tcPr>
            <w:tcW w:type="dxa" w:w="2592"/>
          </w:tcPr>
          <w:p>
            <w:r>
              <w:t>________________</w:t>
            </w:r>
          </w:p>
        </w:tc>
        <w:tc>
          <w:tcPr>
            <w:tcW w:type="dxa" w:w="2592"/>
          </w:tcPr>
          <w:p>
            <w:r>
              <w:t>________________</w:t>
            </w:r>
          </w:p>
        </w:tc>
      </w:tr>
      <w:tr>
        <w:tc>
          <w:tcPr>
            <w:tcW w:type="dxa" w:w="2592"/>
          </w:tcPr>
          <w:p>
            <w:r>
              <w:t>________________</w:t>
            </w:r>
          </w:p>
        </w:tc>
        <w:tc>
          <w:tcPr>
            <w:tcW w:type="dxa" w:w="2592"/>
          </w:tcPr>
          <w:p>
            <w:r>
              <w:t>________________</w:t>
            </w:r>
          </w:p>
        </w:tc>
        <w:tc>
          <w:tcPr>
            <w:tcW w:type="dxa" w:w="2592"/>
          </w:tcPr>
          <w:p>
            <w:r>
              <w:t>________________</w:t>
            </w:r>
          </w:p>
        </w:tc>
        <w:tc>
          <w:tcPr>
            <w:tcW w:type="dxa" w:w="2592"/>
          </w:tcPr>
          <w:p>
            <w:r>
              <w:t>________________</w:t>
            </w:r>
          </w:p>
        </w:tc>
      </w:tr>
      <w:tr>
        <w:tc>
          <w:tcPr>
            <w:tcW w:type="dxa" w:w="2592"/>
          </w:tcPr>
          <w:p>
            <w:r>
              <w:t>________________</w:t>
            </w:r>
          </w:p>
        </w:tc>
        <w:tc>
          <w:tcPr>
            <w:tcW w:type="dxa" w:w="2592"/>
          </w:tcPr>
          <w:p>
            <w:r>
              <w:t>________________</w:t>
            </w:r>
          </w:p>
        </w:tc>
        <w:tc>
          <w:tcPr>
            <w:tcW w:type="dxa" w:w="2592"/>
          </w:tcPr>
          <w:p>
            <w:r>
              <w:t>________________</w:t>
            </w:r>
          </w:p>
        </w:tc>
        <w:tc>
          <w:tcPr>
            <w:tcW w:type="dxa" w:w="2592"/>
          </w:tcPr>
          <w:p>
            <w:r>
              <w:t>________________</w:t>
            </w:r>
          </w:p>
        </w:tc>
      </w:tr>
    </w:tbl>
    <w:p>
      <w:pPr>
        <w:pStyle w:val="Heading1"/>
      </w:pPr>
      <w:r>
        <w:t>Team Reflection</w:t>
      </w:r>
    </w:p>
    <w:p>
      <w:r>
        <w:rPr>
          <w:b/>
        </w:rPr>
        <w:t>What happened when several people edited the document at the same time?</w:t>
      </w:r>
    </w:p>
    <w:p>
      <w:r>
        <w:t>Answer: _________________________________________________________________</w:t>
      </w:r>
    </w:p>
    <w:p>
      <w:r>
        <w:t>________________________________________________________________________</w:t>
      </w:r>
    </w:p>
    <w:p>
      <w:r>
        <w:rPr>
          <w:b/>
        </w:rPr>
        <w:t>How did comments and Suggesting mode help your team?</w:t>
      </w:r>
    </w:p>
    <w:p>
      <w:r>
        <w:t>Answer: _________________________________________________________________</w:t>
      </w:r>
    </w:p>
    <w:p>
      <w:r>
        <w:t>________________________________________________________________________</w:t>
      </w:r>
    </w:p>
    <w:p>
      <w:r>
        <w:rPr>
          <w:b/>
        </w:rPr>
        <w:t>Why is it useful to divide a project into separate sections or branches?</w:t>
      </w:r>
    </w:p>
    <w:p>
      <w:r>
        <w:t>Answer: _________________________________________________________________</w:t>
      </w:r>
    </w:p>
    <w:p>
      <w:r>
        <w:t>________________________________________________________________________</w:t>
      </w:r>
    </w:p>
    <w:p>
      <w:r>
        <w:rPr>
          <w:b/>
        </w:rPr>
        <w:t>What is the difference between saving a file and creating a meaningful Git commit?</w:t>
      </w:r>
    </w:p>
    <w:p>
      <w:r>
        <w:t>Answer: _________________________________________________________________</w:t>
      </w:r>
    </w:p>
    <w:p>
      <w:r>
        <w:t>________________________________________________________________________</w:t>
      </w:r>
    </w:p>
    <w:p>
      <w:r>
        <w:rPr>
          <w:b/>
        </w:rPr>
        <w:t>Why should a pull request be reviewed before merging?</w:t>
      </w:r>
    </w:p>
    <w:p>
      <w:r>
        <w:t>Answer: _________________________________________________________________</w:t>
      </w:r>
    </w:p>
    <w:p>
      <w:r>
        <w:t>________________________________________________________________________</w:t>
      </w:r>
    </w:p>
    <w:p>
      <w:r>
        <w:rPr>
          <w:b/>
        </w:rPr>
        <w:t>What collaboration rule would your team use in a real software project?</w:t>
      </w:r>
    </w:p>
    <w:p>
      <w:r>
        <w:t>Answer: _________________________________________________________________</w:t>
      </w:r>
    </w:p>
    <w:p>
      <w:r>
        <w:t>________________________________________________________________________</w:t>
      </w:r>
    </w:p>
    <w:p>
      <w:pPr>
        <w:pStyle w:val="Heading1"/>
      </w:pPr>
      <w:r>
        <w:t>Final Team Checklist</w:t>
      </w:r>
    </w:p>
    <w:p>
      <w:r>
        <w:t>☐ All 15 students contributed.</w:t>
      </w:r>
    </w:p>
    <w:p>
      <w:r>
        <w:t>☐ Each assigned section was edited.</w:t>
      </w:r>
    </w:p>
    <w:p>
      <w:r>
        <w:t>☐ At least one comment was added by each student.</w:t>
      </w:r>
    </w:p>
    <w:p>
      <w:r>
        <w:t>☐ At least one Suggesting-mode change was proposed.</w:t>
      </w:r>
    </w:p>
    <w:p>
      <w:r>
        <w:t>☐ Version History was reviewed.</w:t>
      </w:r>
    </w:p>
    <w:p>
      <w:r>
        <w:t>☐ The comparison table was improved.</w:t>
      </w:r>
    </w:p>
    <w:p>
      <w:r>
        <w:t>☐ Peer review was completed.</w:t>
      </w:r>
    </w:p>
    <w:p>
      <w:r>
        <w:t>☐ Each student created/practiced a Git-style branch name.</w:t>
      </w:r>
    </w:p>
    <w:p>
      <w:r>
        <w:t>☐ Each student wrote a meaningful commit message.</w:t>
      </w:r>
    </w:p>
    <w:p>
      <w:r>
        <w:t>☐ The team understands pull requests and merging.</w:t>
      </w:r>
    </w:p>
    <w:p>
      <w:r>
        <w:t>☐ The final document was reviewed by the whole team.</w:t>
      </w:r>
    </w:p>
    <w:p>
      <w:pPr>
        <w:pStyle w:val="Heading1"/>
      </w:pPr>
      <w:r>
        <w:t>Teacher Discussion Questions</w:t>
      </w:r>
    </w:p>
    <w:p>
      <w:pPr>
        <w:pStyle w:val="ListBullet"/>
      </w:pPr>
      <w:r>
        <w:t>Would you allow 15 developers to edit the same source-code file at exactly the same time? Why?</w:t>
      </w:r>
    </w:p>
    <w:p>
      <w:pPr>
        <w:pStyle w:val="ListBullet"/>
      </w:pPr>
      <w:r>
        <w:t>What problems might occur if two people change the same lines of code?</w:t>
      </w:r>
    </w:p>
    <w:p>
      <w:pPr>
        <w:pStyle w:val="ListBullet"/>
      </w:pPr>
      <w:r>
        <w:t>How does Git provide more control than simply emailing different copies of a file?</w:t>
      </w:r>
    </w:p>
    <w:p>
      <w:pPr>
        <w:pStyle w:val="ListBullet"/>
      </w:pPr>
      <w:r>
        <w:t>Why are commit messages important?</w:t>
      </w:r>
    </w:p>
    <w:p>
      <w:pPr>
        <w:pStyle w:val="ListBullet"/>
      </w:pPr>
      <w:r>
        <w:t>Why should code be reviewed before it is merged into the main branch?</w:t>
      </w:r>
    </w:p>
    <w:sectPr w:rsidR="00FC693F" w:rsidRPr="0006063C" w:rsidSect="00034616">
      <w:footerReference w:type="default" r:id="rId9"/>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Smart City 2040 • Collaborative Learning • Google Docs → Git → GitHub</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udentSection">
    <w:name w:val="Student Section"/>
    <w:rPr>
      <w:rFonts w:ascii="Aptos" w:hAnsi="Aptos"/>
      <w:b/>
      <w:sz w:val="28"/>
    </w:rPr>
  </w:style>
  <w:style w:type="paragraph" w:customStyle="1" w:styleId="LearningNote">
    <w:name w:val="Learning Note"/>
    <w:rPr>
      <w:rFonts w:ascii="Aptos" w:hAnsi="Aptos"/>
      <w: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